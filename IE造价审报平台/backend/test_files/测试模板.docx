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工程结算审核报告</w:t>
      </w:r>
    </w:p>
    <w:p/>
    <w:p>
      <w:r>
        <w:t>项目名称：XX路项目</w:t>
      </w:r>
    </w:p>
    <w:p/>
    <w:p>
      <w:r>
        <w:t>（一）分部分项工程及单价措施项目费部分：因分部分项工程量清单、工程量及综合单价的调整，由送审0.00元，调整为审定0.00元，审减0.00元，核减具体情况如下：</w:t>
      </w:r>
    </w:p>
    <w:p/>
    <w:p>
      <w:r>
        <w:t>1、道路工程：</w:t>
      </w:r>
    </w:p>
    <w:p>
      <w:r>
        <w:t>清单项1，送审工程量0m2，送审单价0元/m2，送审合价0.00元，审核工程量0m2，审核单价0元/m2，审核合价0.00元，审减0.00元。</w:t>
      </w:r>
    </w:p>
    <w:p>
      <w:r>
        <w:t>清单项2，送审工程量0m2，送审单价0元/m2，送审合价0.00元，审核工程量0m2，审核单价0元/m2，审核合价0.00元，审减0.00元。</w:t>
      </w:r>
    </w:p>
    <w:p>
      <w:r>
        <w:t>清单项3，送审工程量0m2，送审单价0元/m2，送审合价0.00元，审核工程量0m2，审核单价0元/m2，审核合价0.00元，审减0.00元。</w:t>
      </w:r>
    </w:p>
    <w:p>
      <w:r>
        <w:t>清单项4，送审工程量0m2，送审单价0元/m2，送审合价0.00元，审核工程量0m2，审核单价0元/m2，审核合价0.00元，审减0.00元。</w:t>
      </w:r>
    </w:p>
    <w:p>
      <w:r>
        <w:t>清单项5，送审工程量0m2，送审单价0元/m2，送审合价0.00元，审核工程量0m2，审核单价0元/m2，审核合价0.00元，审减0.00元。</w:t>
      </w:r>
    </w:p>
    <w:p/>
    <w:p>
      <w:r>
        <w:t>2、排水工程：</w:t>
      </w:r>
    </w:p>
    <w:p>
      <w:r>
        <w:t>清单项1，送审工程量0m，送审单价0元/m，送审合价0.00元，审核工程量0m，审核单价0元/m，审核合价0.00元，审减0.00元。</w:t>
      </w:r>
    </w:p>
    <w:p>
      <w:r>
        <w:t>清单项2，送审工程量0m，送审单价0元/m，送审合价0.00元，审核工程量0m，审核单价0元/m，审核合价0.00元，审减0.00元。</w:t>
      </w:r>
    </w:p>
    <w:p>
      <w:r>
        <w:t>清单项3，送审工程量0m，送审单价0元/m，送审合价0.00元，审核工程量0m，审核单价0元/m，审核合价0.00元，审减0.00元。</w:t>
      </w:r>
    </w:p>
    <w:p>
      <w:r>
        <w:t>清单项4，送审工程量0m，送审单价0元/m，送审合价0.00元，审核工程量0m，审核单价0元/m，审核合价0.00元，审减0.00元。</w:t>
      </w:r>
    </w:p>
    <w:p>
      <w:r>
        <w:t>清单项5，送审工程量0m，送审单价0元/m，送审合价0.00元，审核工程量0m，审核单价0元/m，审核合价0.00元，审减0.00元。</w:t>
      </w:r>
    </w:p>
    <w:p/>
    <w:p>
      <w:r>
        <w:t>3、照明工程：</w:t>
      </w:r>
    </w:p>
    <w:p>
      <w:r>
        <w:t>清单项1，送审工程量0套，送审单价0元/套，送审合价0.00元，审核工程量0套，审核单价0元/套，审核合价0.00元，审减0.00元。</w:t>
      </w:r>
    </w:p>
    <w:p>
      <w:r>
        <w:t>清单项2，送审工程量0套，送审单价0元/套，送审合价0.00元，审核工程量0套，审核单价0元/套，审核合价0.00元，审减0.00元。</w:t>
      </w:r>
    </w:p>
    <w:p>
      <w:r>
        <w:t>清单项3，送审工程量0套，送审单价0元/套，送审合价0.00元，审核工程量0套，审核单价0元/套，审核合价0.00元，审减0.00元。</w:t>
      </w:r>
    </w:p>
    <w:p>
      <w:r>
        <w:t>清单项4，送审工程量0套，送审单价0元/套，送审合价0.00元，审核工程量0套，审核单价0元/套，审核合价0.00元，审减0.00元。</w:t>
      </w:r>
    </w:p>
    <w:p>
      <w:r>
        <w:t>清单项5，送审工程量0套，送审单价0元/套，送审合价0.00元，审核工程量0套，审核单价0元/套，审核合价0.00元，审减0.00元。</w:t>
      </w:r>
    </w:p>
    <w:p/>
    <w:p/>
    <w:p>
      <w:r>
        <w:t>审核单位：XX工程造价咨询有限公司</w:t>
      </w:r>
    </w:p>
    <w:p>
      <w:r>
        <w:t>日期：2026年6月30日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